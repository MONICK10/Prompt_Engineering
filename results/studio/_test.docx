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80"/>
        <w:jc w:val="center"/>
      </w:pPr>
      <w:r>
        <w:rPr>
          <w:rFonts w:ascii="Times New Roman" w:hAnsi="Times New Roman"/>
          <w:b/>
          <w:i w:val="0"/>
          <w:sz w:val="36"/>
          <w:u w:val="none"/>
        </w:rPr>
        <w:t>Report on Artificial Intelligence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Introduction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It is a field of study.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It grows fast.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single"/>
        </w:rPr>
        <w:t>Main Points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computers learn from data.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Conclusion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It will matter more.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References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